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C9A86A"/>
          <w:sz w:val="56"/>
        </w:rPr>
        <w:t>✨ MONALIZA</w:t>
      </w:r>
    </w:p>
    <w:p>
      <w:pPr>
        <w:jc w:val="center"/>
      </w:pPr>
      <w:r>
        <w:rPr>
          <w:i/>
          <w:color w:val="3E2C1C"/>
          <w:sz w:val="26"/>
        </w:rPr>
        <w:t>Стратегія, контент і розвиток бренду в одному місці</w:t>
      </w:r>
    </w:p>
    <w:p/>
    <w:p>
      <w:pPr>
        <w:pStyle w:val="Heading1"/>
      </w:pPr>
      <w:r>
        <w:rPr>
          <w:b/>
          <w:color w:val="C9A86A"/>
        </w:rPr>
        <w:t>📋 БРЕНД-КАРТКА</w:t>
      </w:r>
    </w:p>
    <w:p>
      <w:pPr>
        <w:pStyle w:val="Heading2"/>
      </w:pPr>
      <w:r>
        <w:rPr>
          <w:b/>
        </w:rPr>
        <w:t>📱 Instagram</w:t>
      </w:r>
    </w:p>
    <w:p>
      <w:r>
        <w:rPr>
          <w:b w:val="0"/>
          <w:i w:val="0"/>
          <w:sz w:val="22"/>
        </w:rPr>
        <w:t>• Солярій: @solariy_megasun_likograd</w:t>
      </w:r>
    </w:p>
    <w:p>
      <w:r>
        <w:rPr>
          <w:b w:val="0"/>
          <w:i w:val="0"/>
          <w:sz w:val="22"/>
        </w:rPr>
        <w:t>• Косметологія: @dr.kosmetology_likograd</w:t>
      </w:r>
    </w:p>
    <w:p>
      <w:pPr>
        <w:pStyle w:val="Heading2"/>
      </w:pPr>
      <w:r>
        <w:rPr>
          <w:b/>
        </w:rPr>
        <w:t>📌 Основне</w:t>
      </w:r>
    </w:p>
    <w:p>
      <w:r>
        <w:rPr>
          <w:b/>
          <w:sz w:val="22"/>
        </w:rPr>
        <w:t xml:space="preserve">Назва: </w:t>
      </w:r>
      <w:r>
        <w:rPr>
          <w:sz w:val="22"/>
        </w:rPr>
        <w:t>Студія засмаги №1 в Києві «MONALIZA»</w:t>
      </w:r>
    </w:p>
    <w:p>
      <w:r>
        <w:rPr>
          <w:b/>
          <w:sz w:val="22"/>
        </w:rPr>
        <w:t xml:space="preserve">Слоган: </w:t>
      </w:r>
      <w:r>
        <w:rPr>
          <w:sz w:val="22"/>
        </w:rPr>
        <w:t>Студія засмаги «MONALIZA» — золотий відтінок Вашого іміджу</w:t>
      </w:r>
    </w:p>
    <w:p>
      <w:r>
        <w:rPr>
          <w:b/>
          <w:sz w:val="22"/>
        </w:rPr>
        <w:t xml:space="preserve">Місія: </w:t>
      </w:r>
      <w:r>
        <w:rPr>
          <w:sz w:val="22"/>
        </w:rPr>
        <w:t>Робити людей здоровими і красивими</w:t>
      </w:r>
    </w:p>
    <w:p>
      <w:r>
        <w:rPr>
          <w:b/>
          <w:sz w:val="22"/>
        </w:rPr>
        <w:t xml:space="preserve">Статус: </w:t>
      </w:r>
      <w:r>
        <w:rPr>
          <w:sz w:val="22"/>
        </w:rPr>
        <w:t>Офіційний представник заводу MEGASUN (Німеччина)</w:t>
      </w:r>
    </w:p>
    <w:p>
      <w:r>
        <w:rPr>
          <w:b/>
          <w:sz w:val="22"/>
        </w:rPr>
        <w:t xml:space="preserve">Засновниця: </w:t>
      </w:r>
      <w:r>
        <w:rPr>
          <w:sz w:val="22"/>
        </w:rPr>
        <w:t>Богданова Ірина Георгіївна (у ніші соляріїв з 2005 року, у Києві з 01.07.2021)</w:t>
      </w:r>
    </w:p>
    <w:p>
      <w:pPr>
        <w:pStyle w:val="Heading2"/>
      </w:pPr>
      <w:r>
        <w:rPr>
          <w:b/>
        </w:rPr>
        <w:t>📍 Локація і контакти</w:t>
      </w:r>
    </w:p>
    <w:p>
      <w:r>
        <w:rPr>
          <w:b w:val="0"/>
          <w:i w:val="0"/>
          <w:sz w:val="22"/>
        </w:rPr>
        <w:t>Адреса: м. Київ, вул. Юлії Здановської 50/2 (колишня Ломоносова)</w:t>
      </w:r>
    </w:p>
    <w:p>
      <w:r>
        <w:rPr>
          <w:b w:val="0"/>
          <w:i w:val="0"/>
          <w:sz w:val="22"/>
        </w:rPr>
        <w:t>Район: Голосіївський, ЖК Лікоград, Теремки</w:t>
      </w:r>
    </w:p>
    <w:p>
      <w:r>
        <w:rPr>
          <w:b w:val="0"/>
          <w:i w:val="0"/>
          <w:sz w:val="22"/>
        </w:rPr>
        <w:t>На навігаторі: Мейтуса, 4 (свічка навпроти парковки)</w:t>
      </w:r>
    </w:p>
    <w:p>
      <w:r>
        <w:rPr>
          <w:b w:val="0"/>
          <w:i w:val="0"/>
          <w:sz w:val="22"/>
        </w:rPr>
        <w:t>Сайт: https://monaliza.in.ua/</w:t>
      </w:r>
    </w:p>
    <w:p>
      <w:pPr>
        <w:pStyle w:val="Heading2"/>
      </w:pPr>
      <w:r>
        <w:rPr>
          <w:b/>
        </w:rPr>
        <w:t>🎯 УТП</w:t>
      </w:r>
    </w:p>
    <w:p>
      <w:r>
        <w:rPr>
          <w:b w:val="0"/>
          <w:i w:val="0"/>
          <w:sz w:val="22"/>
        </w:rPr>
        <w:t>• Лікарі з вищою медичною освітою — не самоучки</w:t>
      </w:r>
    </w:p>
    <w:p>
      <w:r>
        <w:rPr>
          <w:b w:val="0"/>
          <w:i w:val="0"/>
          <w:sz w:val="22"/>
        </w:rPr>
        <w:t>• Тільки сертифіковані препарати</w:t>
      </w:r>
    </w:p>
    <w:p>
      <w:r>
        <w:rPr>
          <w:b w:val="0"/>
          <w:i w:val="0"/>
          <w:sz w:val="22"/>
        </w:rPr>
        <w:t>• Постійна заміна ламп MEGASUN, дезинфекція всього обладнання</w:t>
      </w:r>
    </w:p>
    <w:p>
      <w:r>
        <w:rPr>
          <w:b w:val="0"/>
          <w:i w:val="0"/>
          <w:sz w:val="22"/>
        </w:rPr>
        <w:t>• Найдоступніші ціни серед клінік схожого рівня</w:t>
      </w:r>
    </w:p>
    <w:p>
      <w:r>
        <w:rPr>
          <w:b w:val="0"/>
          <w:i w:val="0"/>
          <w:sz w:val="22"/>
        </w:rPr>
        <w:t>• Комплексний підхід: солярій + косметологія + остеопатія + масаж</w:t>
      </w:r>
    </w:p>
    <w:p>
      <w:pPr>
        <w:pStyle w:val="Heading2"/>
      </w:pPr>
      <w:r>
        <w:rPr>
          <w:b/>
        </w:rPr>
        <w:t>👥 Команда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rPr>
                <w:b/>
              </w:rPr>
              <w:t>Людина</w:t>
            </w:r>
          </w:p>
        </w:tc>
        <w:tc>
          <w:tcPr>
            <w:tcW w:type="dxa" w:w="3135"/>
          </w:tcPr>
          <w:p>
            <w:r>
              <w:rPr>
                <w:b/>
              </w:rPr>
              <w:t>Роль</w:t>
            </w:r>
          </w:p>
        </w:tc>
        <w:tc>
          <w:tcPr>
            <w:tcW w:type="dxa" w:w="3135"/>
          </w:tcPr>
          <w:p>
            <w:r>
              <w:rPr>
                <w:b/>
              </w:rPr>
              <w:t>Теми у контенті</w:t>
            </w:r>
          </w:p>
        </w:tc>
      </w:tr>
      <w:tr>
        <w:tc>
          <w:tcPr>
            <w:tcW w:type="dxa" w:w="3135"/>
          </w:tcPr>
          <w:p>
            <w:r>
              <w:t>Ірина Богданова</w:t>
            </w:r>
          </w:p>
        </w:tc>
        <w:tc>
          <w:tcPr>
            <w:tcW w:type="dxa" w:w="3135"/>
          </w:tcPr>
          <w:p>
            <w:r>
              <w:t>Засновниця</w:t>
            </w:r>
          </w:p>
        </w:tc>
        <w:tc>
          <w:tcPr>
            <w:tcW w:type="dxa" w:w="3135"/>
          </w:tcPr>
          <w:p>
            <w:r>
              <w:t>Історія бренду, цінності, акції, обличчя компанії</w:t>
            </w:r>
          </w:p>
        </w:tc>
      </w:tr>
      <w:tr>
        <w:tc>
          <w:tcPr>
            <w:tcW w:type="dxa" w:w="3135"/>
          </w:tcPr>
          <w:p>
            <w:r>
              <w:t>Бойко Яна Ігорівна</w:t>
            </w:r>
          </w:p>
        </w:tc>
        <w:tc>
          <w:tcPr>
            <w:tcW w:type="dxa" w:w="3135"/>
          </w:tcPr>
          <w:p>
            <w:r>
              <w:t>Лікар-косметолог</w:t>
            </w:r>
          </w:p>
        </w:tc>
        <w:tc>
          <w:tcPr>
            <w:tcW w:type="dxa" w:w="3135"/>
          </w:tcPr>
          <w:p>
            <w:r>
              <w:t>Обличчя і шкіра, ін'єкції, чистки, RF, мезотерапії, ботокс</w:t>
            </w:r>
          </w:p>
        </w:tc>
      </w:tr>
      <w:tr>
        <w:tc>
          <w:tcPr>
            <w:tcW w:type="dxa" w:w="3135"/>
          </w:tcPr>
          <w:p>
            <w:r>
              <w:t>Юрій Федорович</w:t>
            </w:r>
          </w:p>
        </w:tc>
        <w:tc>
          <w:tcPr>
            <w:tcW w:type="dxa" w:w="3135"/>
          </w:tcPr>
          <w:p>
            <w:r>
              <w:t>Лікар фіз. та реабілітаційної медицини, остеопат</w:t>
            </w:r>
          </w:p>
        </w:tc>
        <w:tc>
          <w:tcPr>
            <w:tcW w:type="dxa" w:w="3135"/>
          </w:tcPr>
          <w:p>
            <w:r>
              <w:t>Спина, шия, постава, офісники, реабілітація</w:t>
            </w:r>
          </w:p>
        </w:tc>
      </w:tr>
      <w:tr>
        <w:tc>
          <w:tcPr>
            <w:tcW w:type="dxa" w:w="3135"/>
          </w:tcPr>
          <w:p>
            <w:r>
              <w:t>Аліна Шейко</w:t>
            </w:r>
          </w:p>
        </w:tc>
        <w:tc>
          <w:tcPr>
            <w:tcW w:type="dxa" w:w="3135"/>
          </w:tcPr>
          <w:p>
            <w:r>
              <w:t>Лікар-масажист, мануальний терапевт</w:t>
            </w:r>
          </w:p>
        </w:tc>
        <w:tc>
          <w:tcPr>
            <w:tcW w:type="dxa" w:w="3135"/>
          </w:tcPr>
          <w:p>
            <w:r>
              <w:t>Масаж тіла, реабілітація, тригерні точки</w:t>
            </w:r>
          </w:p>
        </w:tc>
      </w:tr>
      <w:tr>
        <w:tc>
          <w:tcPr>
            <w:tcW w:type="dxa" w:w="3135"/>
          </w:tcPr>
          <w:p>
            <w:r>
              <w:t>Марина</w:t>
            </w:r>
          </w:p>
        </w:tc>
        <w:tc>
          <w:tcPr>
            <w:tcW w:type="dxa" w:w="3135"/>
          </w:tcPr>
          <w:p>
            <w:r>
              <w:t>Антицелюлітний масаж (авторська методика)</w:t>
            </w:r>
          </w:p>
        </w:tc>
        <w:tc>
          <w:tcPr>
            <w:tcW w:type="dxa" w:w="3135"/>
          </w:tcPr>
          <w:p>
            <w:r>
              <w:t>Тіло, целюліт, схуднення, пляжний сезон</w:t>
            </w:r>
          </w:p>
        </w:tc>
      </w:tr>
      <w:tr>
        <w:tc>
          <w:tcPr>
            <w:tcW w:type="dxa" w:w="3135"/>
          </w:tcPr>
          <w:p>
            <w:r>
              <w:t>Софія, Юлія</w:t>
            </w:r>
          </w:p>
        </w:tc>
        <w:tc>
          <w:tcPr>
            <w:tcW w:type="dxa" w:w="3135"/>
          </w:tcPr>
          <w:p>
            <w:r>
              <w:t>Адміни</w:t>
            </w:r>
          </w:p>
        </w:tc>
        <w:tc>
          <w:tcPr>
            <w:tcW w:type="dxa" w:w="3135"/>
          </w:tcPr>
          <w:p>
            <w:r>
              <w:t>Behind the scenes, прийом клієнтів</w:t>
            </w:r>
          </w:p>
        </w:tc>
      </w:tr>
    </w:tbl>
    <w:p/>
    <w:p>
      <w:pPr>
        <w:pStyle w:val="Heading2"/>
      </w:pPr>
      <w:r>
        <w:rPr>
          <w:b/>
        </w:rPr>
        <w:t>🎨 Голос і естетика бренду</w:t>
      </w:r>
    </w:p>
    <w:p>
      <w:r>
        <w:rPr>
          <w:b/>
          <w:sz w:val="22"/>
        </w:rPr>
        <w:t xml:space="preserve">Тон: </w:t>
      </w:r>
      <w:r>
        <w:rPr>
          <w:sz w:val="22"/>
        </w:rPr>
        <w:t>Експертний, спокійний, упевнений, без води. Звертання до клієнта завжди з великої: Ви, Ваш, Вам.</w:t>
      </w:r>
    </w:p>
    <w:p>
      <w:r>
        <w:rPr>
          <w:b/>
          <w:sz w:val="22"/>
        </w:rPr>
        <w:t xml:space="preserve">Естетика: </w:t>
      </w:r>
      <w:r>
        <w:rPr>
          <w:sz w:val="22"/>
        </w:rPr>
        <w:t>Old Money / тяжкий люкс / дубайський Instagram</w:t>
      </w:r>
    </w:p>
    <w:p>
      <w:r>
        <w:rPr>
          <w:b/>
          <w:sz w:val="22"/>
        </w:rPr>
        <w:t xml:space="preserve">Палітра: </w:t>
      </w:r>
      <w:r>
        <w:rPr>
          <w:sz w:val="22"/>
        </w:rPr>
        <w:t>#C9A86A (золотий), #F5E9D3 (кремовий), #3E2C1C (шоколадний), #D9C4A0 (беж), #0E0E0E (чорний)</w:t>
      </w:r>
    </w:p>
    <w:p>
      <w:r>
        <w:rPr>
          <w:b/>
          <w:sz w:val="22"/>
        </w:rPr>
        <w:t xml:space="preserve">Шрифти: </w:t>
      </w:r>
      <w:r>
        <w:rPr>
          <w:sz w:val="22"/>
        </w:rPr>
        <w:t>Заголовки: Didot/Bodoni/Playfair Display · Тіло: Inter/Helvetica Neue</w:t>
      </w:r>
    </w:p>
    <w:p>
      <w:r>
        <w:rPr>
          <w:b/>
          <w:sz w:val="22"/>
        </w:rPr>
        <w:t xml:space="preserve">Камера: </w:t>
      </w:r>
      <w:r>
        <w:rPr>
          <w:sz w:val="22"/>
        </w:rPr>
        <w:t>Повільні плавні рухи, slow-mo, м'яке тепле світло, крупні плани шкіри</w:t>
      </w:r>
    </w:p>
    <w:p>
      <w:pPr>
        <w:pStyle w:val="Heading2"/>
      </w:pPr>
      <w:r>
        <w:rPr>
          <w:b/>
        </w:rPr>
        <w:t>👥 Цільова аудиторія</w:t>
      </w:r>
    </w:p>
    <w:p>
      <w:r>
        <w:rPr>
          <w:b w:val="0"/>
          <w:i w:val="0"/>
          <w:sz w:val="22"/>
        </w:rPr>
        <w:t>Ч/Ж, 20–55 років, м. Київ. Офісники, банківські працівники, спортсмени.</w:t>
      </w:r>
    </w:p>
    <w:p>
      <w:r>
        <w:rPr>
          <w:b w:val="0"/>
          <w:i w:val="0"/>
          <w:sz w:val="22"/>
        </w:rPr>
        <w:t>Платформи: Instagram + TikTok</w:t>
      </w:r>
    </w:p>
    <w:p>
      <w:r>
        <w:rPr>
          <w:b w:val="0"/>
          <w:i w:val="0"/>
          <w:sz w:val="22"/>
        </w:rPr>
        <w:t>Головне заперечення: чутливість до ціни</w:t>
      </w:r>
    </w:p>
    <w:p>
      <w:pPr>
        <w:pStyle w:val="Heading3"/>
      </w:pPr>
      <w:r>
        <w:rPr>
          <w:b/>
        </w:rPr>
        <w:t>Болі ЦА → Рішення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>
              <w:rPr>
                <w:b/>
              </w:rPr>
              <w:t>Біль</w:t>
            </w:r>
          </w:p>
        </w:tc>
        <w:tc>
          <w:tcPr>
            <w:tcW w:type="dxa" w:w="4703"/>
          </w:tcPr>
          <w:p>
            <w:r>
              <w:rPr>
                <w:b/>
              </w:rPr>
              <w:t>Рішення</w:t>
            </w:r>
          </w:p>
        </w:tc>
      </w:tr>
      <w:tr>
        <w:tc>
          <w:tcPr>
            <w:tcW w:type="dxa" w:w="4703"/>
          </w:tcPr>
          <w:p>
            <w:r>
              <w:t>Нестача вітаміну D, синя шкіра взимку</w:t>
            </w:r>
          </w:p>
        </w:tc>
        <w:tc>
          <w:tcPr>
            <w:tcW w:type="dxa" w:w="4703"/>
          </w:tcPr>
          <w:p>
            <w:r>
              <w:t>Солярій MEGASUN</w:t>
            </w:r>
          </w:p>
        </w:tc>
      </w:tr>
      <w:tr>
        <w:tc>
          <w:tcPr>
            <w:tcW w:type="dxa" w:w="4703"/>
          </w:tcPr>
          <w:p>
            <w:r>
              <w:t>Целюліт, набряки, важкі ноги</w:t>
            </w:r>
          </w:p>
        </w:tc>
        <w:tc>
          <w:tcPr>
            <w:tcW w:type="dxa" w:w="4703"/>
          </w:tcPr>
          <w:p>
            <w:r>
              <w:t>Антицелюлітний масаж + обгортання + пресотерапія</w:t>
            </w:r>
          </w:p>
        </w:tc>
      </w:tr>
      <w:tr>
        <w:tc>
          <w:tcPr>
            <w:tcW w:type="dxa" w:w="4703"/>
          </w:tcPr>
          <w:p>
            <w:r>
              <w:t>Біль у спині, затискачі, крива постава</w:t>
            </w:r>
          </w:p>
        </w:tc>
        <w:tc>
          <w:tcPr>
            <w:tcW w:type="dxa" w:w="4703"/>
          </w:tcPr>
          <w:p>
            <w:r>
              <w:t>Остеопатія, мануальна терапія</w:t>
            </w:r>
          </w:p>
        </w:tc>
      </w:tr>
      <w:tr>
        <w:tc>
          <w:tcPr>
            <w:tcW w:type="dxa" w:w="4703"/>
          </w:tcPr>
          <w:p>
            <w:r>
              <w:t>Тьмяна шкіра, перші зморшки</w:t>
            </w:r>
          </w:p>
        </w:tc>
        <w:tc>
          <w:tcPr>
            <w:tcW w:type="dxa" w:w="4703"/>
          </w:tcPr>
          <w:p>
            <w:r>
              <w:t>Чистки, RF, мезотерапія, ферментотерапія</w:t>
            </w:r>
          </w:p>
        </w:tc>
      </w:tr>
      <w:tr>
        <w:tc>
          <w:tcPr>
            <w:tcW w:type="dxa" w:w="4703"/>
          </w:tcPr>
          <w:p>
            <w:r>
              <w:t>Птоз обличчя</w:t>
            </w:r>
          </w:p>
        </w:tc>
        <w:tc>
          <w:tcPr>
            <w:tcW w:type="dxa" w:w="4703"/>
          </w:tcPr>
          <w:p>
            <w:r>
              <w:t>RF, мезотерапія Redensity, ботокс платизми</w:t>
            </w:r>
          </w:p>
        </w:tc>
      </w:tr>
      <w:tr>
        <w:tc>
          <w:tcPr>
            <w:tcW w:type="dxa" w:w="4703"/>
          </w:tcPr>
          <w:p>
            <w:r>
              <w:t>Гіпергідроз пахв</w:t>
            </w:r>
          </w:p>
        </w:tc>
        <w:tc>
          <w:tcPr>
            <w:tcW w:type="dxa" w:w="4703"/>
          </w:tcPr>
          <w:p>
            <w:r>
              <w:t>Ботокс пахв (4600 ₴ по акції)</w:t>
            </w:r>
          </w:p>
        </w:tc>
      </w:tr>
      <w:tr>
        <w:tc>
          <w:tcPr>
            <w:tcW w:type="dxa" w:w="4703"/>
          </w:tcPr>
          <w:p>
            <w:r>
              <w:t>Купероз</w:t>
            </w:r>
          </w:p>
        </w:tc>
        <w:tc>
          <w:tcPr>
            <w:tcW w:type="dxa" w:w="4703"/>
          </w:tcPr>
          <w:p>
            <w:r>
              <w:t>Спеціалізовані процедури</w:t>
            </w:r>
          </w:p>
        </w:tc>
      </w:tr>
      <w:tr>
        <w:tc>
          <w:tcPr>
            <w:tcW w:type="dxa" w:w="4703"/>
          </w:tcPr>
          <w:p>
            <w:r>
              <w:t>Чоловіча проблемна шкіра</w:t>
            </w:r>
          </w:p>
        </w:tc>
        <w:tc>
          <w:tcPr>
            <w:tcW w:type="dxa" w:w="4703"/>
          </w:tcPr>
          <w:p>
            <w:r>
              <w:t>Чоловіча чистка обличчя, чистка спини</w:t>
            </w:r>
          </w:p>
        </w:tc>
      </w:tr>
    </w:tbl>
    <w:p/>
    <w:p>
      <w:pPr>
        <w:pStyle w:val="Heading2"/>
      </w:pPr>
      <w:r>
        <w:rPr>
          <w:b/>
        </w:rPr>
        <w:t>📊 Поточні метрики бізнесу</w:t>
      </w:r>
    </w:p>
    <w:p>
      <w:r>
        <w:rPr>
          <w:b w:val="0"/>
          <w:i w:val="0"/>
          <w:sz w:val="22"/>
        </w:rPr>
        <w:t>• Солярій: ~1000 клієнтів/місяць ✅</w:t>
      </w:r>
    </w:p>
    <w:p>
      <w:r>
        <w:rPr>
          <w:b w:val="0"/>
          <w:i w:val="0"/>
          <w:sz w:val="22"/>
        </w:rPr>
        <w:t>• Косметологія: ~10 клієнтів/місяць ⚠️ (точка росту)</w:t>
      </w:r>
    </w:p>
    <w:p>
      <w:r>
        <w:rPr>
          <w:b w:val="0"/>
          <w:i w:val="0"/>
          <w:sz w:val="22"/>
        </w:rPr>
        <w:t>Основний канал трафіку: сарафанне радіо + Instagram</w:t>
      </w:r>
    </w:p>
    <w:p>
      <w:r>
        <w:rPr>
          <w:b w:val="0"/>
          <w:i w:val="0"/>
          <w:sz w:val="22"/>
        </w:rPr>
        <w:t>Головна метрика контенту: записи в Direct з посиланням на конкретний рілс</w:t>
      </w:r>
    </w:p>
    <w:p>
      <w:r>
        <w:br w:type="page"/>
      </w:r>
    </w:p>
    <w:p>
      <w:pPr>
        <w:pStyle w:val="Heading1"/>
      </w:pPr>
      <w:r>
        <w:rPr>
          <w:b/>
          <w:color w:val="C9A86A"/>
        </w:rPr>
        <w:t>💰 ПРАЙС</w:t>
      </w:r>
    </w:p>
    <w:p>
      <w:pPr>
        <w:pStyle w:val="Heading2"/>
      </w:pPr>
      <w:r>
        <w:rPr>
          <w:b/>
        </w:rPr>
        <w:t>Косметологія — Чистки</w:t>
      </w:r>
    </w:p>
    <w:p>
      <w:r>
        <w:rPr>
          <w:b/>
          <w:sz w:val="22"/>
        </w:rPr>
        <w:t xml:space="preserve">УЗ-чистка: </w:t>
      </w:r>
      <w:r>
        <w:rPr>
          <w:sz w:val="22"/>
        </w:rPr>
        <w:t>950 ₴ / 60 хв</w:t>
      </w:r>
    </w:p>
    <w:p>
      <w:r>
        <w:rPr>
          <w:b/>
          <w:sz w:val="22"/>
        </w:rPr>
        <w:t xml:space="preserve">Комбінована чистка: </w:t>
      </w:r>
      <w:r>
        <w:rPr>
          <w:sz w:val="22"/>
        </w:rPr>
        <w:t>1 450 ₴ / 90 хв</w:t>
      </w:r>
    </w:p>
    <w:p>
      <w:r>
        <w:rPr>
          <w:b/>
          <w:sz w:val="22"/>
        </w:rPr>
        <w:t xml:space="preserve">Чоловіча чистка обличчя: </w:t>
      </w:r>
      <w:r>
        <w:rPr>
          <w:sz w:val="22"/>
        </w:rPr>
        <w:t>1 500 ₴</w:t>
      </w:r>
    </w:p>
    <w:p>
      <w:r>
        <w:rPr>
          <w:b/>
          <w:sz w:val="22"/>
        </w:rPr>
        <w:t xml:space="preserve">Чистка спини (чоловіки): </w:t>
      </w:r>
      <w:r>
        <w:rPr>
          <w:sz w:val="22"/>
        </w:rPr>
        <w:t>1 900 ₴ / 90 хв</w:t>
      </w:r>
    </w:p>
    <w:p>
      <w:pPr>
        <w:pStyle w:val="Heading2"/>
      </w:pPr>
      <w:r>
        <w:rPr>
          <w:b/>
        </w:rPr>
        <w:t>Апаратні</w:t>
      </w:r>
    </w:p>
    <w:p>
      <w:r>
        <w:rPr>
          <w:b/>
          <w:sz w:val="22"/>
        </w:rPr>
        <w:t xml:space="preserve">RF обличчя: </w:t>
      </w:r>
      <w:r>
        <w:rPr>
          <w:sz w:val="22"/>
        </w:rPr>
        <w:t>750 ₴ / 45 хв</w:t>
      </w:r>
    </w:p>
    <w:p>
      <w:r>
        <w:rPr>
          <w:b/>
          <w:sz w:val="22"/>
        </w:rPr>
        <w:t xml:space="preserve">RF шия/декольте: </w:t>
      </w:r>
      <w:r>
        <w:rPr>
          <w:sz w:val="22"/>
        </w:rPr>
        <w:t>550 ₴ / 20 хв</w:t>
      </w:r>
    </w:p>
    <w:p>
      <w:r>
        <w:rPr>
          <w:b/>
          <w:sz w:val="22"/>
        </w:rPr>
        <w:t xml:space="preserve">LED-терапія обличчя: </w:t>
      </w:r>
      <w:r>
        <w:rPr>
          <w:sz w:val="22"/>
        </w:rPr>
        <w:t>200 ₴ / 20 хв</w:t>
      </w:r>
    </w:p>
    <w:p>
      <w:r>
        <w:rPr>
          <w:b/>
          <w:sz w:val="22"/>
        </w:rPr>
        <w:t xml:space="preserve">Безін'єкційна мезотерапія: </w:t>
      </w:r>
      <w:r>
        <w:rPr>
          <w:sz w:val="22"/>
        </w:rPr>
        <w:t>1 000 ₴ / 60 хв (з масажем) | 700 ₴ / 30 хв (без)</w:t>
      </w:r>
    </w:p>
    <w:p>
      <w:r>
        <w:rPr>
          <w:b/>
          <w:sz w:val="22"/>
        </w:rPr>
        <w:t xml:space="preserve">Аквапілінг: </w:t>
      </w:r>
      <w:r>
        <w:rPr>
          <w:sz w:val="22"/>
        </w:rPr>
        <w:t>990 ₴ / 60 хв</w:t>
      </w:r>
    </w:p>
    <w:p>
      <w:pPr>
        <w:pStyle w:val="Heading2"/>
      </w:pPr>
      <w:r>
        <w:rPr>
          <w:b/>
        </w:rPr>
        <w:t>Масаж обличчя</w:t>
      </w:r>
    </w:p>
    <w:p>
      <w:r>
        <w:rPr>
          <w:b/>
          <w:sz w:val="22"/>
        </w:rPr>
        <w:t xml:space="preserve">Класичний: </w:t>
      </w:r>
      <w:r>
        <w:rPr>
          <w:sz w:val="22"/>
        </w:rPr>
        <w:t>500 ₴ / 30 хв</w:t>
      </w:r>
    </w:p>
    <w:p>
      <w:r>
        <w:rPr>
          <w:b/>
          <w:sz w:val="22"/>
        </w:rPr>
        <w:t xml:space="preserve">На професійній косметиці: </w:t>
      </w:r>
      <w:r>
        <w:rPr>
          <w:sz w:val="22"/>
        </w:rPr>
        <w:t>800 ₴ / 60 хв</w:t>
      </w:r>
    </w:p>
    <w:p>
      <w:pPr>
        <w:pStyle w:val="Heading2"/>
      </w:pPr>
      <w:r>
        <w:rPr>
          <w:b/>
        </w:rPr>
        <w:t>Пілінги і експертні</w:t>
      </w:r>
    </w:p>
    <w:p>
      <w:r>
        <w:rPr>
          <w:b/>
          <w:sz w:val="22"/>
        </w:rPr>
        <w:t xml:space="preserve">BioRepeel: </w:t>
      </w:r>
      <w:r>
        <w:rPr>
          <w:sz w:val="22"/>
        </w:rPr>
        <w:t>1 900 ₴</w:t>
      </w:r>
    </w:p>
    <w:p>
      <w:r>
        <w:rPr>
          <w:b/>
          <w:sz w:val="22"/>
        </w:rPr>
        <w:t xml:space="preserve">Карбокситерапія 3D-ліфт DEMAX: </w:t>
      </w:r>
      <w:r>
        <w:rPr>
          <w:sz w:val="22"/>
        </w:rPr>
        <w:t>1 290 ₴</w:t>
      </w:r>
    </w:p>
    <w:p>
      <w:r>
        <w:rPr>
          <w:b/>
          <w:sz w:val="22"/>
        </w:rPr>
        <w:t xml:space="preserve">Ферментотерапія Glow Face: </w:t>
      </w:r>
      <w:r>
        <w:rPr>
          <w:sz w:val="22"/>
        </w:rPr>
        <w:t>1 450 ₴</w:t>
      </w:r>
    </w:p>
    <w:p>
      <w:pPr>
        <w:pStyle w:val="Heading2"/>
      </w:pPr>
      <w:r>
        <w:rPr>
          <w:b/>
        </w:rPr>
        <w:t>Ін'єкційна мезотерапія</w:t>
      </w:r>
    </w:p>
    <w:p>
      <w:r>
        <w:rPr>
          <w:b/>
          <w:sz w:val="22"/>
        </w:rPr>
        <w:t xml:space="preserve">Пептидами (обличчя): </w:t>
      </w:r>
      <w:r>
        <w:rPr>
          <w:sz w:val="22"/>
        </w:rPr>
        <w:t>6 500 ₴</w:t>
      </w:r>
    </w:p>
    <w:p>
      <w:r>
        <w:rPr>
          <w:b/>
          <w:sz w:val="22"/>
        </w:rPr>
        <w:t xml:space="preserve">Шкіра голови: </w:t>
      </w:r>
      <w:r>
        <w:rPr>
          <w:sz w:val="22"/>
        </w:rPr>
        <w:t>7 200 ₴ / 1 раз на місяць</w:t>
      </w:r>
    </w:p>
    <w:p>
      <w:r>
        <w:rPr>
          <w:b/>
          <w:sz w:val="22"/>
        </w:rPr>
        <w:t xml:space="preserve">RRS Long Lasting: </w:t>
      </w:r>
      <w:r>
        <w:rPr>
          <w:sz w:val="22"/>
        </w:rPr>
        <w:t>5 900 ₴</w:t>
      </w:r>
    </w:p>
    <w:p>
      <w:r>
        <w:rPr>
          <w:b/>
          <w:sz w:val="22"/>
        </w:rPr>
        <w:t xml:space="preserve">Redensity 1: </w:t>
      </w:r>
      <w:r>
        <w:rPr>
          <w:sz w:val="22"/>
        </w:rPr>
        <w:t>6 000 ₴</w:t>
      </w:r>
    </w:p>
    <w:p>
      <w:r>
        <w:rPr>
          <w:b/>
          <w:sz w:val="22"/>
        </w:rPr>
        <w:t xml:space="preserve">Ліполітик Тріада: </w:t>
      </w:r>
      <w:r>
        <w:rPr>
          <w:sz w:val="22"/>
        </w:rPr>
        <w:t>3 000 ₴</w:t>
      </w:r>
    </w:p>
    <w:p>
      <w:pPr>
        <w:pStyle w:val="Heading2"/>
      </w:pPr>
      <w:r>
        <w:rPr>
          <w:b/>
        </w:rPr>
        <w:t>Ботокс (стандарт / акція)</w:t>
      </w:r>
    </w:p>
    <w:p>
      <w:r>
        <w:rPr>
          <w:b/>
          <w:sz w:val="22"/>
        </w:rPr>
        <w:t xml:space="preserve">Лоб + межбрів'я + очі: </w:t>
      </w:r>
      <w:r>
        <w:rPr>
          <w:sz w:val="22"/>
        </w:rPr>
        <w:t>6 500 ₴ / по акції 5 800 ₴</w:t>
      </w:r>
    </w:p>
    <w:p>
      <w:r>
        <w:rPr>
          <w:b/>
          <w:sz w:val="22"/>
        </w:rPr>
        <w:t xml:space="preserve">Лоб + межбрів'я (40 од.): </w:t>
      </w:r>
      <w:r>
        <w:rPr>
          <w:sz w:val="22"/>
        </w:rPr>
        <w:t>5 100 ₴ / по акції 4 200 ₴</w:t>
      </w:r>
    </w:p>
    <w:p>
      <w:r>
        <w:rPr>
          <w:b/>
          <w:sz w:val="22"/>
        </w:rPr>
        <w:t xml:space="preserve">Платизма: </w:t>
      </w:r>
      <w:r>
        <w:rPr>
          <w:sz w:val="22"/>
        </w:rPr>
        <w:t>6 050 ₴ / по акції 4 950 ₴</w:t>
      </w:r>
    </w:p>
    <w:p>
      <w:r>
        <w:rPr>
          <w:b/>
          <w:sz w:val="22"/>
        </w:rPr>
        <w:t xml:space="preserve">Додатково (ніс / кісет / підборіддя): </w:t>
      </w:r>
      <w:r>
        <w:rPr>
          <w:sz w:val="22"/>
        </w:rPr>
        <w:t>900 ₴ / зона</w:t>
      </w:r>
    </w:p>
    <w:p>
      <w:r>
        <w:rPr>
          <w:b/>
          <w:sz w:val="22"/>
        </w:rPr>
        <w:t xml:space="preserve">Пахви (гіпергідроз): </w:t>
      </w:r>
      <w:r>
        <w:rPr>
          <w:sz w:val="22"/>
        </w:rPr>
        <w:t>6 900 ₴ / по акції 4 600 ₴</w:t>
      </w:r>
    </w:p>
    <w:p>
      <w:pPr>
        <w:pStyle w:val="Heading2"/>
      </w:pPr>
      <w:r>
        <w:rPr>
          <w:b/>
        </w:rPr>
        <w:t>Тіло / Антицелюліт</w:t>
      </w:r>
    </w:p>
    <w:p>
      <w:r>
        <w:rPr>
          <w:b/>
          <w:sz w:val="22"/>
        </w:rPr>
        <w:t xml:space="preserve">Масаж: </w:t>
      </w:r>
      <w:r>
        <w:rPr>
          <w:sz w:val="22"/>
        </w:rPr>
        <w:t>900 ₴ / год</w:t>
      </w:r>
    </w:p>
    <w:p>
      <w:r>
        <w:rPr>
          <w:b/>
          <w:sz w:val="22"/>
        </w:rPr>
        <w:t xml:space="preserve">Антицелюлітний масаж: </w:t>
      </w:r>
      <w:r>
        <w:rPr>
          <w:sz w:val="22"/>
        </w:rPr>
        <w:t>1 000 ₴ / год</w:t>
      </w:r>
    </w:p>
    <w:p>
      <w:r>
        <w:rPr>
          <w:b/>
          <w:sz w:val="22"/>
        </w:rPr>
        <w:t xml:space="preserve">Пресотерапія: </w:t>
      </w:r>
      <w:r>
        <w:rPr>
          <w:sz w:val="22"/>
        </w:rPr>
        <w:t>350 ₴ / 30 хв</w:t>
      </w:r>
    </w:p>
    <w:p>
      <w:r>
        <w:rPr>
          <w:b/>
          <w:sz w:val="22"/>
        </w:rPr>
        <w:t xml:space="preserve">Обгортання PELOVIT: </w:t>
      </w:r>
      <w:r>
        <w:rPr>
          <w:sz w:val="22"/>
        </w:rPr>
        <w:t>1 250 ₴ / 90 хв</w:t>
      </w:r>
    </w:p>
    <w:p>
      <w:r>
        <w:rPr>
          <w:b/>
          <w:sz w:val="22"/>
        </w:rPr>
        <w:t xml:space="preserve">Обгортання PELOVIT + термовакуум: </w:t>
      </w:r>
      <w:r>
        <w:rPr>
          <w:sz w:val="22"/>
        </w:rPr>
        <w:t>1 550 ₴ / 90 хв</w:t>
      </w:r>
    </w:p>
    <w:p>
      <w:r>
        <w:rPr>
          <w:b/>
          <w:sz w:val="22"/>
        </w:rPr>
        <w:t xml:space="preserve">Термовакуум: </w:t>
      </w:r>
      <w:r>
        <w:rPr>
          <w:sz w:val="22"/>
        </w:rPr>
        <w:t>950 ₴ / 50 хв</w:t>
      </w:r>
    </w:p>
    <w:p>
      <w:pPr>
        <w:pStyle w:val="Heading2"/>
      </w:pPr>
      <w:r>
        <w:rPr>
          <w:b/>
        </w:rPr>
        <w:t>Остеопатія</w:t>
      </w:r>
    </w:p>
    <w:p>
      <w:r>
        <w:rPr>
          <w:b/>
          <w:sz w:val="22"/>
        </w:rPr>
        <w:t xml:space="preserve">Остеопатія (Юрій Федорович): </w:t>
      </w:r>
      <w:r>
        <w:rPr>
          <w:sz w:val="22"/>
        </w:rPr>
        <w:t>1 200 ₴ / година</w:t>
      </w:r>
    </w:p>
    <w:p>
      <w:pPr>
        <w:pStyle w:val="Heading2"/>
      </w:pPr>
      <w:r>
        <w:rPr>
          <w:b/>
        </w:rPr>
        <w:t>Солярій MEGASUN</w:t>
      </w:r>
    </w:p>
    <w:p>
      <w:r>
        <w:rPr>
          <w:b/>
          <w:sz w:val="22"/>
        </w:rPr>
        <w:t xml:space="preserve">Горизонтальний: </w:t>
      </w:r>
      <w:r>
        <w:rPr>
          <w:sz w:val="22"/>
        </w:rPr>
        <w:t>50 ₴ / хв</w:t>
      </w:r>
    </w:p>
    <w:p>
      <w:r>
        <w:rPr>
          <w:b/>
          <w:sz w:val="22"/>
        </w:rPr>
        <w:t xml:space="preserve">Вертикальний: </w:t>
      </w:r>
      <w:r>
        <w:rPr>
          <w:sz w:val="22"/>
        </w:rPr>
        <w:t>45 ₴ / хв</w:t>
      </w:r>
    </w:p>
    <w:p>
      <w:r>
        <w:br w:type="page"/>
      </w:r>
    </w:p>
    <w:p>
      <w:pPr>
        <w:pStyle w:val="Heading1"/>
      </w:pPr>
      <w:r>
        <w:rPr>
          <w:b/>
          <w:color w:val="C9A86A"/>
        </w:rPr>
        <w:t>🔍 КОНКУРЕНТНИЙ АНАЛІЗ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</w:tcPr>
          <w:p>
            <w:r>
              <w:rPr>
                <w:b/>
              </w:rPr>
              <w:t>Бренд</w:t>
            </w:r>
          </w:p>
        </w:tc>
        <w:tc>
          <w:tcPr>
            <w:tcW w:type="dxa" w:w="1881"/>
          </w:tcPr>
          <w:p>
            <w:r>
              <w:rPr>
                <w:b/>
              </w:rPr>
              <w:t>Instagram</w:t>
            </w:r>
          </w:p>
        </w:tc>
        <w:tc>
          <w:tcPr>
            <w:tcW w:type="dxa" w:w="1881"/>
          </w:tcPr>
          <w:p>
            <w:r>
              <w:rPr>
                <w:b/>
              </w:rPr>
              <w:t>Followers</w:t>
            </w:r>
          </w:p>
        </w:tc>
        <w:tc>
          <w:tcPr>
            <w:tcW w:type="dxa" w:w="1881"/>
          </w:tcPr>
          <w:p>
            <w:r>
              <w:rPr>
                <w:b/>
              </w:rPr>
              <w:t>Локація</w:t>
            </w:r>
          </w:p>
        </w:tc>
        <w:tc>
          <w:tcPr>
            <w:tcW w:type="dxa" w:w="1881"/>
          </w:tcPr>
          <w:p>
            <w:r>
              <w:rPr>
                <w:b/>
              </w:rPr>
              <w:t>Формати рілсів</w:t>
            </w:r>
          </w:p>
        </w:tc>
      </w:tr>
      <w:tr>
        <w:tc>
          <w:tcPr>
            <w:tcW w:type="dxa" w:w="1881"/>
          </w:tcPr>
          <w:p>
            <w:r>
              <w:t>Leoline Cosmetology</w:t>
            </w:r>
          </w:p>
        </w:tc>
        <w:tc>
          <w:tcPr>
            <w:tcW w:type="dxa" w:w="1881"/>
          </w:tcPr>
          <w:p>
            <w:r>
              <w:t>@leoline.cosmetology</w:t>
            </w:r>
          </w:p>
        </w:tc>
        <w:tc>
          <w:tcPr>
            <w:tcW w:type="dxa" w:w="1881"/>
          </w:tcPr>
          <w:p>
            <w:r>
              <w:t>~18K</w:t>
            </w:r>
          </w:p>
        </w:tc>
        <w:tc>
          <w:tcPr>
            <w:tcW w:type="dxa" w:w="1881"/>
          </w:tcPr>
          <w:p>
            <w:r>
              <w:t>Київ, Печерськ</w:t>
            </w:r>
          </w:p>
        </w:tc>
        <w:tc>
          <w:tcPr>
            <w:tcW w:type="dxa" w:w="1881"/>
          </w:tcPr>
          <w:p>
            <w:r>
              <w:t>До/після · Знайомство з лікарем · Промо-офер</w:t>
            </w:r>
          </w:p>
        </w:tc>
      </w:tr>
      <w:tr>
        <w:tc>
          <w:tcPr>
            <w:tcW w:type="dxa" w:w="1881"/>
          </w:tcPr>
          <w:p>
            <w:r>
              <w:t>Екватор</w:t>
            </w:r>
          </w:p>
        </w:tc>
        <w:tc>
          <w:tcPr>
            <w:tcW w:type="dxa" w:w="1881"/>
          </w:tcPr>
          <w:p>
            <w:r>
              <w:t>@ekvator_solarium</w:t>
            </w:r>
          </w:p>
        </w:tc>
        <w:tc>
          <w:tcPr>
            <w:tcW w:type="dxa" w:w="1881"/>
          </w:tcPr>
          <w:p>
            <w:r>
              <w:t>~25K</w:t>
            </w:r>
          </w:p>
        </w:tc>
        <w:tc>
          <w:tcPr>
            <w:tcW w:type="dxa" w:w="1881"/>
          </w:tcPr>
          <w:p>
            <w:r>
              <w:t>Київ, 11 студій</w:t>
            </w:r>
          </w:p>
        </w:tc>
        <w:tc>
          <w:tcPr>
            <w:tcW w:type="dxa" w:w="1881"/>
          </w:tcPr>
          <w:p>
            <w:r>
              <w:t>До/після · Освітній · Огляд продукту · Сезонний офер</w:t>
            </w:r>
          </w:p>
        </w:tc>
      </w:tr>
      <w:tr>
        <w:tc>
          <w:tcPr>
            <w:tcW w:type="dxa" w:w="1881"/>
          </w:tcPr>
          <w:p>
            <w:r>
              <w:t>Carramel</w:t>
            </w:r>
          </w:p>
        </w:tc>
        <w:tc>
          <w:tcPr>
            <w:tcW w:type="dxa" w:w="1881"/>
          </w:tcPr>
          <w:p>
            <w:r>
              <w:t>@carramel.ua</w:t>
            </w:r>
          </w:p>
        </w:tc>
        <w:tc>
          <w:tcPr>
            <w:tcW w:type="dxa" w:w="1881"/>
          </w:tcPr>
          <w:p>
            <w:r>
              <w:t>~5.7K</w:t>
            </w:r>
          </w:p>
        </w:tc>
        <w:tc>
          <w:tcPr>
            <w:tcW w:type="dxa" w:w="1881"/>
          </w:tcPr>
          <w:p>
            <w:r>
              <w:t>Київ, 14 студій</w:t>
            </w:r>
          </w:p>
        </w:tc>
        <w:tc>
          <w:tcPr>
            <w:tcW w:type="dxa" w:w="1881"/>
          </w:tcPr>
          <w:p>
            <w:r>
              <w:t>До/після · Розмовний · Сезонний офер</w:t>
            </w:r>
          </w:p>
        </w:tc>
      </w:tr>
      <w:tr>
        <w:tc>
          <w:tcPr>
            <w:tcW w:type="dxa" w:w="1881"/>
          </w:tcPr>
          <w:p>
            <w:r>
              <w:t>Dr. Dudikova</w:t>
            </w:r>
          </w:p>
        </w:tc>
        <w:tc>
          <w:tcPr>
            <w:tcW w:type="dxa" w:w="1881"/>
          </w:tcPr>
          <w:p>
            <w:r>
              <w:t>@dr.dudikova</w:t>
            </w:r>
          </w:p>
        </w:tc>
        <w:tc>
          <w:tcPr>
            <w:tcW w:type="dxa" w:w="1881"/>
          </w:tcPr>
          <w:p>
            <w:r>
              <w:t>~103K</w:t>
            </w:r>
          </w:p>
        </w:tc>
        <w:tc>
          <w:tcPr>
            <w:tcW w:type="dxa" w:w="1881"/>
          </w:tcPr>
          <w:p>
            <w:r>
              <w:t>Київ + Барселона</w:t>
            </w:r>
          </w:p>
        </w:tc>
        <w:tc>
          <w:tcPr>
            <w:tcW w:type="dxa" w:w="1881"/>
          </w:tcPr>
          <w:p>
            <w:r>
              <w:t>Відгуки селебріті · До/після · Лайфстайл</w:t>
            </w:r>
          </w:p>
        </w:tc>
      </w:tr>
      <w:tr>
        <w:tc>
          <w:tcPr>
            <w:tcW w:type="dxa" w:w="1881"/>
          </w:tcPr>
          <w:p>
            <w:r>
              <w:t>E-Academy / e.cosmetology</w:t>
            </w:r>
          </w:p>
        </w:tc>
        <w:tc>
          <w:tcPr>
            <w:tcW w:type="dxa" w:w="1881"/>
          </w:tcPr>
          <w:p>
            <w:r>
              <w:t>@e.cosmetology</w:t>
            </w:r>
          </w:p>
        </w:tc>
        <w:tc>
          <w:tcPr>
            <w:tcW w:type="dxa" w:w="1881"/>
          </w:tcPr>
          <w:p>
            <w:r>
              <w:t>~30K</w:t>
            </w:r>
          </w:p>
        </w:tc>
        <w:tc>
          <w:tcPr>
            <w:tcW w:type="dxa" w:w="1881"/>
          </w:tcPr>
          <w:p>
            <w:r>
              <w:t>Київ, Хрещатик 44</w:t>
            </w:r>
          </w:p>
        </w:tc>
        <w:tc>
          <w:tcPr>
            <w:tcW w:type="dxa" w:w="1881"/>
          </w:tcPr>
          <w:p>
            <w:r>
              <w:t>Кейси · Майстер-клас · Огляд обладнання</w:t>
            </w:r>
          </w:p>
        </w:tc>
      </w:tr>
      <w:tr>
        <w:tc>
          <w:tcPr>
            <w:tcW w:type="dxa" w:w="1881"/>
          </w:tcPr>
          <w:p>
            <w:r>
              <w:t>Dr. Chumachenko</w:t>
            </w:r>
          </w:p>
        </w:tc>
        <w:tc>
          <w:tcPr>
            <w:tcW w:type="dxa" w:w="1881"/>
          </w:tcPr>
          <w:p>
            <w:r>
              <w:t>@dr.chumachenko</w:t>
            </w:r>
          </w:p>
        </w:tc>
        <w:tc>
          <w:tcPr>
            <w:tcW w:type="dxa" w:w="1881"/>
          </w:tcPr>
          <w:p>
            <w:r>
              <w:t>~48K</w:t>
            </w:r>
          </w:p>
        </w:tc>
        <w:tc>
          <w:tcPr>
            <w:tcW w:type="dxa" w:w="1881"/>
          </w:tcPr>
          <w:p>
            <w:r>
              <w:t>Київ</w:t>
            </w:r>
          </w:p>
        </w:tc>
        <w:tc>
          <w:tcPr>
            <w:tcW w:type="dxa" w:w="1881"/>
          </w:tcPr>
          <w:p>
            <w:r>
              <w:t>Розмовний · Освітній · До/після · Лайфстайл</w:t>
            </w:r>
          </w:p>
        </w:tc>
      </w:tr>
      <w:tr>
        <w:tc>
          <w:tcPr>
            <w:tcW w:type="dxa" w:w="1881"/>
          </w:tcPr>
          <w:p>
            <w:r>
              <w:t>МильФей</w:t>
            </w:r>
          </w:p>
        </w:tc>
        <w:tc>
          <w:tcPr>
            <w:tcW w:type="dxa" w:w="1881"/>
          </w:tcPr>
          <w:p>
            <w:r>
              <w:t>@salon_milfey</w:t>
            </w:r>
          </w:p>
        </w:tc>
        <w:tc>
          <w:tcPr>
            <w:tcW w:type="dxa" w:w="1881"/>
          </w:tcPr>
          <w:p>
            <w:r>
              <w:t>~58K</w:t>
            </w:r>
          </w:p>
        </w:tc>
        <w:tc>
          <w:tcPr>
            <w:tcW w:type="dxa" w:w="1881"/>
          </w:tcPr>
          <w:p>
            <w:r>
              <w:t>Москва</w:t>
            </w:r>
          </w:p>
        </w:tc>
        <w:tc>
          <w:tcPr>
            <w:tcW w:type="dxa" w:w="1881"/>
          </w:tcPr>
          <w:p>
            <w:r>
              <w:t>Відгуки селебріті · Огляд процедури · Карусель</w:t>
            </w:r>
          </w:p>
        </w:tc>
      </w:tr>
      <w:tr>
        <w:tc>
          <w:tcPr>
            <w:tcW w:type="dxa" w:w="1881"/>
          </w:tcPr>
          <w:p>
            <w:r>
              <w:t>Wellcure</w:t>
            </w:r>
          </w:p>
        </w:tc>
        <w:tc>
          <w:tcPr>
            <w:tcW w:type="dxa" w:w="1881"/>
          </w:tcPr>
          <w:p>
            <w:r>
              <w:t>@wellcure.float</w:t>
            </w:r>
          </w:p>
        </w:tc>
        <w:tc>
          <w:tcPr>
            <w:tcW w:type="dxa" w:w="1881"/>
          </w:tcPr>
          <w:p>
            <w:r>
              <w:t>~29K</w:t>
            </w:r>
          </w:p>
        </w:tc>
        <w:tc>
          <w:tcPr>
            <w:tcW w:type="dxa" w:w="1881"/>
          </w:tcPr>
          <w:p>
            <w:r>
              <w:t>Москва</w:t>
            </w:r>
          </w:p>
        </w:tc>
        <w:tc>
          <w:tcPr>
            <w:tcW w:type="dxa" w:w="1881"/>
          </w:tcPr>
          <w:p>
            <w:r>
              <w:t>Огляд процедури · Знайомство з фахівцем · Освітній</w:t>
            </w:r>
          </w:p>
        </w:tc>
      </w:tr>
      <w:tr>
        <w:tc>
          <w:tcPr>
            <w:tcW w:type="dxa" w:w="1881"/>
          </w:tcPr>
          <w:p>
            <w:r>
              <w:t>Elevans Clinic</w:t>
            </w:r>
          </w:p>
        </w:tc>
        <w:tc>
          <w:tcPr>
            <w:tcW w:type="dxa" w:w="1881"/>
          </w:tcPr>
          <w:p>
            <w:r>
              <w:t>@elevans.clinic</w:t>
            </w:r>
          </w:p>
        </w:tc>
        <w:tc>
          <w:tcPr>
            <w:tcW w:type="dxa" w:w="1881"/>
          </w:tcPr>
          <w:p>
            <w:r>
              <w:t>~132K</w:t>
            </w:r>
          </w:p>
        </w:tc>
        <w:tc>
          <w:tcPr>
            <w:tcW w:type="dxa" w:w="1881"/>
          </w:tcPr>
          <w:p>
            <w:r>
              <w:t>Москва</w:t>
            </w:r>
          </w:p>
        </w:tc>
        <w:tc>
          <w:tcPr>
            <w:tcW w:type="dxa" w:w="1881"/>
          </w:tcPr>
          <w:p>
            <w:r>
              <w:t>До/після · Розмовний (доктор) · Освітній</w:t>
            </w:r>
          </w:p>
        </w:tc>
      </w:tr>
    </w:tbl>
    <w:p/>
    <w:p>
      <w:pPr>
        <w:pStyle w:val="Heading2"/>
      </w:pPr>
      <w:r>
        <w:rPr>
          <w:b/>
        </w:rPr>
        <w:t>✅ Що працює у топ-клінік</w:t>
      </w:r>
    </w:p>
    <w:p>
      <w:r>
        <w:rPr>
          <w:b w:val="0"/>
          <w:i w:val="0"/>
          <w:sz w:val="22"/>
        </w:rPr>
        <w:t>• Process Content (показ процесу, а не до/після) — найвища конверсія</w:t>
      </w:r>
    </w:p>
    <w:p>
      <w:r>
        <w:rPr>
          <w:b w:val="0"/>
          <w:i w:val="0"/>
          <w:sz w:val="22"/>
        </w:rPr>
        <w:t>• Micro-Consultation — лікар адресує конкретний страх клієнта</w:t>
      </w:r>
    </w:p>
    <w:p>
      <w:r>
        <w:rPr>
          <w:b w:val="0"/>
          <w:i w:val="0"/>
          <w:sz w:val="22"/>
        </w:rPr>
        <w:t>• Founder-led content — обличчя засновника й лікарів</w:t>
      </w:r>
    </w:p>
    <w:p>
      <w:r>
        <w:rPr>
          <w:b w:val="0"/>
          <w:i w:val="0"/>
          <w:sz w:val="22"/>
        </w:rPr>
        <w:t>• Soft CTA замість «Запишіться»: «Деталі в підписі», «Зберігайте»</w:t>
      </w:r>
    </w:p>
    <w:p>
      <w:r>
        <w:rPr>
          <w:b w:val="0"/>
          <w:i w:val="0"/>
          <w:sz w:val="22"/>
        </w:rPr>
        <w:t>• Voiceover замість трендового аудіо</w:t>
      </w:r>
    </w:p>
    <w:p>
      <w:r>
        <w:rPr>
          <w:b w:val="0"/>
          <w:i w:val="0"/>
          <w:sz w:val="22"/>
        </w:rPr>
        <w:t>• Локальні хештеги + гео-тег у кожному пості</w:t>
      </w:r>
    </w:p>
    <w:p>
      <w:r>
        <w:rPr>
          <w:b w:val="0"/>
          <w:i w:val="0"/>
          <w:sz w:val="22"/>
        </w:rPr>
        <w:t>• Швидкість відповіді в Direct — 15 хв = конверсія росте з 12% до 38%</w:t>
      </w:r>
    </w:p>
    <w:p>
      <w:r>
        <w:rPr>
          <w:b w:val="0"/>
          <w:i w:val="0"/>
          <w:sz w:val="22"/>
        </w:rPr>
        <w:t>• Before/After з історією клієнта — не просто фото, а контекст</w:t>
      </w:r>
    </w:p>
    <w:p>
      <w:r>
        <w:br w:type="page"/>
      </w:r>
    </w:p>
    <w:p>
      <w:pPr>
        <w:pStyle w:val="Heading1"/>
      </w:pPr>
      <w:r>
        <w:rPr>
          <w:b/>
          <w:color w:val="C9A86A"/>
        </w:rPr>
        <w:t>🎬 КОНТЕНТ-ПЛАН РІЛСІВ</w:t>
      </w:r>
    </w:p>
    <w:p>
      <w:pPr>
        <w:pStyle w:val="Heading2"/>
      </w:pPr>
      <w:r>
        <w:rPr>
          <w:b/>
        </w:rPr>
        <w:t>📢 Рекламні (5)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rPr>
                <w:b/>
              </w:rPr>
              <w:t>#</w:t>
            </w:r>
          </w:p>
        </w:tc>
        <w:tc>
          <w:tcPr>
            <w:tcW w:type="dxa" w:w="3135"/>
          </w:tcPr>
          <w:p>
            <w:r>
              <w:rPr>
                <w:b/>
              </w:rPr>
              <w:t>Тема</w:t>
            </w:r>
          </w:p>
        </w:tc>
        <w:tc>
          <w:tcPr>
            <w:tcW w:type="dxa" w:w="3135"/>
          </w:tcPr>
          <w:p>
            <w:r>
              <w:rPr>
                <w:b/>
              </w:rPr>
              <w:t>Ціль</w:t>
            </w:r>
          </w:p>
        </w:tc>
      </w:tr>
      <w:tr>
        <w:tc>
          <w:tcPr>
            <w:tcW w:type="dxa" w:w="3135"/>
          </w:tcPr>
          <w:p>
            <w:r>
              <w:t>1</w:t>
            </w:r>
          </w:p>
        </w:tc>
        <w:tc>
          <w:tcPr>
            <w:tcW w:type="dxa" w:w="3135"/>
          </w:tcPr>
          <w:p>
            <w:r>
              <w:t>Целюліт перед літом</w:t>
            </w:r>
          </w:p>
        </w:tc>
        <w:tc>
          <w:tcPr>
            <w:tcW w:type="dxa" w:w="3135"/>
          </w:tcPr>
          <w:p>
            <w:r>
              <w:t>Антицелюліт курс 10 + обгортання PELOVIT у подарунок</w:t>
            </w:r>
          </w:p>
        </w:tc>
      </w:tr>
      <w:tr>
        <w:tc>
          <w:tcPr>
            <w:tcW w:type="dxa" w:w="3135"/>
          </w:tcPr>
          <w:p>
            <w:r>
              <w:t>2</w:t>
            </w:r>
          </w:p>
        </w:tc>
        <w:tc>
          <w:tcPr>
            <w:tcW w:type="dxa" w:w="3135"/>
          </w:tcPr>
          <w:p>
            <w:r>
              <w:t>Мокрі пахви</w:t>
            </w:r>
          </w:p>
        </w:tc>
        <w:tc>
          <w:tcPr>
            <w:tcW w:type="dxa" w:w="3135"/>
          </w:tcPr>
          <w:p>
            <w:r>
              <w:t>Ботокс пахв (акція 4 600 ₴) — жіноча аудиторія</w:t>
            </w:r>
          </w:p>
        </w:tc>
      </w:tr>
      <w:tr>
        <w:tc>
          <w:tcPr>
            <w:tcW w:type="dxa" w:w="3135"/>
          </w:tcPr>
          <w:p>
            <w:r>
              <w:t>3</w:t>
            </w:r>
          </w:p>
        </w:tc>
        <w:tc>
          <w:tcPr>
            <w:tcW w:type="dxa" w:w="3135"/>
          </w:tcPr>
          <w:p>
            <w:r>
              <w:t>«Я себе не впізнаю»</w:t>
            </w:r>
          </w:p>
        </w:tc>
        <w:tc>
          <w:tcPr>
            <w:tcW w:type="dxa" w:w="3135"/>
          </w:tcPr>
          <w:p>
            <w:r>
              <w:t>Пробний візит з консультацією 500 ₴ — новий лід</w:t>
            </w:r>
          </w:p>
        </w:tc>
      </w:tr>
      <w:tr>
        <w:tc>
          <w:tcPr>
            <w:tcW w:type="dxa" w:w="3135"/>
          </w:tcPr>
          <w:p>
            <w:r>
              <w:t>4</w:t>
            </w:r>
          </w:p>
        </w:tc>
        <w:tc>
          <w:tcPr>
            <w:tcW w:type="dxa" w:w="3135"/>
          </w:tcPr>
          <w:p>
            <w:r>
              <w:t>Спина не дає жити</w:t>
            </w:r>
          </w:p>
        </w:tc>
        <w:tc>
          <w:tcPr>
            <w:tcW w:type="dxa" w:w="3135"/>
          </w:tcPr>
          <w:p>
            <w:r>
              <w:t>Остеопат, конверсія через звичку терпіти</w:t>
            </w:r>
          </w:p>
        </w:tc>
      </w:tr>
      <w:tr>
        <w:tc>
          <w:tcPr>
            <w:tcW w:type="dxa" w:w="3135"/>
          </w:tcPr>
          <w:p>
            <w:r>
              <w:t>5</w:t>
            </w:r>
          </w:p>
        </w:tc>
        <w:tc>
          <w:tcPr>
            <w:tcW w:type="dxa" w:w="3135"/>
          </w:tcPr>
          <w:p>
            <w:r>
              <w:t>Тьмяна шкіра</w:t>
            </w:r>
          </w:p>
        </w:tc>
        <w:tc>
          <w:tcPr>
            <w:tcW w:type="dxa" w:w="3135"/>
          </w:tcPr>
          <w:p>
            <w:r>
              <w:t>Курс 3 процедури (чистка + мезо + RF)</w:t>
            </w:r>
          </w:p>
        </w:tc>
      </w:tr>
    </w:tbl>
    <w:p/>
    <w:p>
      <w:pPr>
        <w:pStyle w:val="Heading2"/>
      </w:pPr>
      <w:r>
        <w:rPr>
          <w:b/>
        </w:rPr>
        <w:t>💁‍♀️ Косметологія (5)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rPr>
                <w:b/>
              </w:rPr>
              <w:t>#</w:t>
            </w:r>
          </w:p>
        </w:tc>
        <w:tc>
          <w:tcPr>
            <w:tcW w:type="dxa" w:w="3135"/>
          </w:tcPr>
          <w:p>
            <w:r>
              <w:rPr>
                <w:b/>
              </w:rPr>
              <w:t>Тема</w:t>
            </w:r>
          </w:p>
        </w:tc>
        <w:tc>
          <w:tcPr>
            <w:tcW w:type="dxa" w:w="3135"/>
          </w:tcPr>
          <w:p>
            <w:r>
              <w:rPr>
                <w:b/>
              </w:rPr>
              <w:t>Ціль</w:t>
            </w:r>
          </w:p>
        </w:tc>
      </w:tr>
      <w:tr>
        <w:tc>
          <w:tcPr>
            <w:tcW w:type="dxa" w:w="3135"/>
          </w:tcPr>
          <w:p>
            <w:r>
              <w:t>6</w:t>
            </w:r>
          </w:p>
        </w:tc>
        <w:tc>
          <w:tcPr>
            <w:tcW w:type="dxa" w:w="3135"/>
          </w:tcPr>
          <w:p>
            <w:r>
              <w:t>Чорні точки на носі</w:t>
            </w:r>
          </w:p>
        </w:tc>
        <w:tc>
          <w:tcPr>
            <w:tcW w:type="dxa" w:w="3135"/>
          </w:tcPr>
          <w:p>
            <w:r>
              <w:t>УЗ-чистка / комбінована чистка</w:t>
            </w:r>
          </w:p>
        </w:tc>
      </w:tr>
      <w:tr>
        <w:tc>
          <w:tcPr>
            <w:tcW w:type="dxa" w:w="3135"/>
          </w:tcPr>
          <w:p>
            <w:r>
              <w:t>7</w:t>
            </w:r>
          </w:p>
        </w:tc>
        <w:tc>
          <w:tcPr>
            <w:tcW w:type="dxa" w:w="3135"/>
          </w:tcPr>
          <w:p>
            <w:r>
              <w:t>Овал обличчя «поплив»</w:t>
            </w:r>
          </w:p>
        </w:tc>
        <w:tc>
          <w:tcPr>
            <w:tcW w:type="dxa" w:w="3135"/>
          </w:tcPr>
          <w:p>
            <w:r>
              <w:t>RF-ліфтинг обличчя</w:t>
            </w:r>
          </w:p>
        </w:tc>
      </w:tr>
      <w:tr>
        <w:tc>
          <w:tcPr>
            <w:tcW w:type="dxa" w:w="3135"/>
          </w:tcPr>
          <w:p>
            <w:r>
              <w:t>8</w:t>
            </w:r>
          </w:p>
        </w:tc>
        <w:tc>
          <w:tcPr>
            <w:tcW w:type="dxa" w:w="3135"/>
          </w:tcPr>
          <w:p>
            <w:r>
              <w:t>Суха шкіра</w:t>
            </w:r>
          </w:p>
        </w:tc>
        <w:tc>
          <w:tcPr>
            <w:tcW w:type="dxa" w:w="3135"/>
          </w:tcPr>
          <w:p>
            <w:r>
              <w:t>Безін'єкційна мезотерапія / Redensity 1</w:t>
            </w:r>
          </w:p>
        </w:tc>
      </w:tr>
      <w:tr>
        <w:tc>
          <w:tcPr>
            <w:tcW w:type="dxa" w:w="3135"/>
          </w:tcPr>
          <w:p>
            <w:r>
              <w:t>9</w:t>
            </w:r>
          </w:p>
        </w:tc>
        <w:tc>
          <w:tcPr>
            <w:tcW w:type="dxa" w:w="3135"/>
          </w:tcPr>
          <w:p>
            <w:r>
              <w:t>Постакне і великі пори</w:t>
            </w:r>
          </w:p>
        </w:tc>
        <w:tc>
          <w:tcPr>
            <w:tcW w:type="dxa" w:w="3135"/>
          </w:tcPr>
          <w:p>
            <w:r>
              <w:t>BioRepeel / Карбокситерапія DEMAX 3D-ліфт</w:t>
            </w:r>
          </w:p>
        </w:tc>
      </w:tr>
      <w:tr>
        <w:tc>
          <w:tcPr>
            <w:tcW w:type="dxa" w:w="3135"/>
          </w:tcPr>
          <w:p>
            <w:r>
              <w:t>10</w:t>
            </w:r>
          </w:p>
        </w:tc>
        <w:tc>
          <w:tcPr>
            <w:tcW w:type="dxa" w:w="3135"/>
          </w:tcPr>
          <w:p>
            <w:r>
              <w:t>Чоловік: шкіра після гоління</w:t>
            </w:r>
          </w:p>
        </w:tc>
        <w:tc>
          <w:tcPr>
            <w:tcW w:type="dxa" w:w="3135"/>
          </w:tcPr>
          <w:p>
            <w:r>
              <w:t>Чоловіча чистка обличчя / спини</w:t>
            </w:r>
          </w:p>
        </w:tc>
      </w:tr>
    </w:tbl>
    <w:p/>
    <w:p>
      <w:pPr>
        <w:pStyle w:val="Heading2"/>
      </w:pPr>
      <w:r>
        <w:rPr>
          <w:b/>
        </w:rPr>
        <w:t>☀️ Солярій (4)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rPr>
                <w:b/>
              </w:rPr>
              <w:t>#</w:t>
            </w:r>
          </w:p>
        </w:tc>
        <w:tc>
          <w:tcPr>
            <w:tcW w:type="dxa" w:w="3135"/>
          </w:tcPr>
          <w:p>
            <w:r>
              <w:rPr>
                <w:b/>
              </w:rPr>
              <w:t>Тема</w:t>
            </w:r>
          </w:p>
        </w:tc>
        <w:tc>
          <w:tcPr>
            <w:tcW w:type="dxa" w:w="3135"/>
          </w:tcPr>
          <w:p>
            <w:r>
              <w:rPr>
                <w:b/>
              </w:rPr>
              <w:t>Ціль</w:t>
            </w:r>
          </w:p>
        </w:tc>
      </w:tr>
      <w:tr>
        <w:tc>
          <w:tcPr>
            <w:tcW w:type="dxa" w:w="3135"/>
          </w:tcPr>
          <w:p>
            <w:r>
              <w:t>11</w:t>
            </w:r>
          </w:p>
        </w:tc>
        <w:tc>
          <w:tcPr>
            <w:tcW w:type="dxa" w:w="3135"/>
          </w:tcPr>
          <w:p>
            <w:r>
              <w:t>Перший день на морі</w:t>
            </w:r>
          </w:p>
        </w:tc>
        <w:tc>
          <w:tcPr>
            <w:tcW w:type="dxa" w:w="3135"/>
          </w:tcPr>
          <w:p>
            <w:r>
              <w:t>Базова засмага MegaSun перед пляжним сезоном</w:t>
            </w:r>
          </w:p>
        </w:tc>
      </w:tr>
      <w:tr>
        <w:tc>
          <w:tcPr>
            <w:tcW w:type="dxa" w:w="3135"/>
          </w:tcPr>
          <w:p>
            <w:r>
              <w:t>12</w:t>
            </w:r>
          </w:p>
        </w:tc>
        <w:tc>
          <w:tcPr>
            <w:tcW w:type="dxa" w:w="3135"/>
          </w:tcPr>
          <w:p>
            <w:r>
              <w:t>Важлива подія — дедлайн</w:t>
            </w:r>
          </w:p>
        </w:tc>
        <w:tc>
          <w:tcPr>
            <w:tcW w:type="dxa" w:w="3135"/>
          </w:tcPr>
          <w:p>
            <w:r>
              <w:t>Засмага перед подією / весілля / зустрічі</w:t>
            </w:r>
          </w:p>
        </w:tc>
      </w:tr>
      <w:tr>
        <w:tc>
          <w:tcPr>
            <w:tcW w:type="dxa" w:w="3135"/>
          </w:tcPr>
          <w:p>
            <w:r>
              <w:t>13</w:t>
            </w:r>
          </w:p>
        </w:tc>
        <w:tc>
          <w:tcPr>
            <w:tcW w:type="dxa" w:w="3135"/>
          </w:tcPr>
          <w:p>
            <w:r>
              <w:t>Зима і стан «не своя»</w:t>
            </w:r>
          </w:p>
        </w:tc>
        <w:tc>
          <w:tcPr>
            <w:tcW w:type="dxa" w:w="3135"/>
          </w:tcPr>
          <w:p>
            <w:r>
              <w:t>Курс солярію як засіб для настрою і самопочуття</w:t>
            </w:r>
          </w:p>
        </w:tc>
      </w:tr>
      <w:tr>
        <w:tc>
          <w:tcPr>
            <w:tcW w:type="dxa" w:w="3135"/>
          </w:tcPr>
          <w:p>
            <w:r>
              <w:t>14</w:t>
            </w:r>
          </w:p>
        </w:tc>
        <w:tc>
          <w:tcPr>
            <w:tcW w:type="dxa" w:w="3135"/>
          </w:tcPr>
          <w:p>
            <w:r>
              <w:t>Засмага після моря зникла</w:t>
            </w:r>
          </w:p>
        </w:tc>
        <w:tc>
          <w:tcPr>
            <w:tcW w:type="dxa" w:w="3135"/>
          </w:tcPr>
          <w:p>
            <w:r>
              <w:t>Підтримка засмаги MegaSun після відпустки</w:t>
            </w:r>
          </w:p>
        </w:tc>
      </w:tr>
    </w:tbl>
    <w:p/>
    <w:p>
      <w:pPr>
        <w:pStyle w:val="Heading2"/>
      </w:pPr>
      <w:r>
        <w:rPr>
          <w:b/>
        </w:rPr>
        <w:t>🦴 Остеопатія (2)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rPr>
                <w:b/>
              </w:rPr>
              <w:t>#</w:t>
            </w:r>
          </w:p>
        </w:tc>
        <w:tc>
          <w:tcPr>
            <w:tcW w:type="dxa" w:w="3135"/>
          </w:tcPr>
          <w:p>
            <w:r>
              <w:rPr>
                <w:b/>
              </w:rPr>
              <w:t>Тема</w:t>
            </w:r>
          </w:p>
        </w:tc>
        <w:tc>
          <w:tcPr>
            <w:tcW w:type="dxa" w:w="3135"/>
          </w:tcPr>
          <w:p>
            <w:r>
              <w:rPr>
                <w:b/>
              </w:rPr>
              <w:t>Ціль</w:t>
            </w:r>
          </w:p>
        </w:tc>
      </w:tr>
      <w:tr>
        <w:tc>
          <w:tcPr>
            <w:tcW w:type="dxa" w:w="3135"/>
          </w:tcPr>
          <w:p>
            <w:r>
              <w:t>15</w:t>
            </w:r>
          </w:p>
        </w:tc>
        <w:tc>
          <w:tcPr>
            <w:tcW w:type="dxa" w:w="3135"/>
          </w:tcPr>
          <w:p>
            <w:r>
              <w:t>Спина за комп'ютером</w:t>
            </w:r>
          </w:p>
        </w:tc>
        <w:tc>
          <w:tcPr>
            <w:tcW w:type="dxa" w:w="3135"/>
          </w:tcPr>
          <w:p>
            <w:r>
              <w:t>Остеопат для офісників</w:t>
            </w:r>
          </w:p>
        </w:tc>
      </w:tr>
      <w:tr>
        <w:tc>
          <w:tcPr>
            <w:tcW w:type="dxa" w:w="3135"/>
          </w:tcPr>
          <w:p>
            <w:r>
              <w:t>16</w:t>
            </w:r>
          </w:p>
        </w:tc>
        <w:tc>
          <w:tcPr>
            <w:tcW w:type="dxa" w:w="3135"/>
          </w:tcPr>
          <w:p>
            <w:r>
              <w:t>Після пологів</w:t>
            </w:r>
          </w:p>
        </w:tc>
        <w:tc>
          <w:tcPr>
            <w:tcW w:type="dxa" w:w="3135"/>
          </w:tcPr>
          <w:p>
            <w:r>
              <w:t>Остеопат для мам</w:t>
            </w:r>
          </w:p>
        </w:tc>
      </w:tr>
    </w:tbl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